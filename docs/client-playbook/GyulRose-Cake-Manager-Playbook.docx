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Georgia" w:hAnsi="Georgia"/>
          <w:b/>
          <w:color w:val="9A3D58"/>
          <w:sz w:val="72"/>
        </w:rPr>
        <w:t>GR</w:t>
      </w:r>
    </w:p>
    <w:p>
      <w:pPr>
        <w:spacing w:before="320"/>
        <w:jc w:val="center"/>
      </w:pPr>
      <w:r>
        <w:rPr>
          <w:rFonts w:ascii="Arial" w:hAnsi="Arial"/>
          <w:b/>
          <w:color w:val="9A3D58"/>
          <w:sz w:val="22"/>
        </w:rPr>
        <w:t>GYULROSE CAKES</w:t>
      </w:r>
    </w:p>
    <w:p>
      <w:pPr>
        <w:spacing w:before="160" w:after="240"/>
        <w:jc w:val="center"/>
      </w:pPr>
      <w:r>
        <w:rPr>
          <w:rFonts w:ascii="Georgia" w:hAnsi="Georgia"/>
          <w:b/>
          <w:color w:val="34251F"/>
          <w:sz w:val="60"/>
        </w:rPr>
        <w:t>Cake Manager Playbook</w:t>
      </w:r>
    </w:p>
    <w:p>
      <w:pPr>
        <w:jc w:val="center"/>
      </w:pPr>
      <w:r>
        <w:rPr>
          <w:rFonts w:ascii="Arial" w:hAnsi="Arial"/>
          <w:color w:val="725F55"/>
          <w:sz w:val="26"/>
        </w:rPr>
        <w:t>How to add, publish, remove and restore cakes from your phone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6F1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rial" w:hAnsi="Arial"/>
                <w:b/>
                <w:color w:val="9A3D58"/>
                <w:sz w:val="21"/>
              </w:rPr>
              <w:t>PRIVATE OWNER TOOL</w:t>
              <w:br/>
            </w:r>
            <w:r>
              <w:rPr>
                <w:rFonts w:ascii="Arial" w:hAnsi="Arial"/>
                <w:color w:val="34251F"/>
                <w:sz w:val="19"/>
              </w:rPr>
              <w:t>Manager: https://gyulrose-cake-manager.vercel.app</w:t>
              <w:br/>
              <w:t>Use the password supplied to you separately. Do not share the manager link or password publicly.</w:t>
            </w:r>
          </w:p>
        </w:tc>
      </w:tr>
    </w:tbl>
    <w:p>
      <w:pPr>
        <w:spacing w:before="1040"/>
        <w:jc w:val="center"/>
      </w:pPr>
      <w:r>
        <w:rPr>
          <w:rFonts w:ascii="Arial" w:hAnsi="Arial"/>
          <w:color w:val="725F55"/>
          <w:sz w:val="18"/>
        </w:rPr>
        <w:t>Prepared for Gyulten  |  August 2026</w:t>
      </w:r>
    </w:p>
    <w:p>
      <w:pPr>
        <w:pageBreakBefore/>
        <w:spacing w:before="40" w:after="140"/>
      </w:pPr>
      <w:r>
        <w:rPr>
          <w:rFonts w:ascii="Georgia" w:hAnsi="Georgia"/>
          <w:b/>
          <w:color w:val="34251F"/>
          <w:sz w:val="48"/>
        </w:rPr>
        <w:t>Your five-step quick start</w:t>
      </w:r>
    </w:p>
    <w:p>
      <w:pPr>
        <w:spacing w:after="140" w:line="259" w:lineRule="auto"/>
      </w:pPr>
      <w:r>
        <w:rPr>
          <w:rFonts w:ascii="Arial" w:hAnsi="Arial"/>
          <w:color w:val="725F55"/>
          <w:sz w:val="21"/>
        </w:rPr>
        <w:t>You can publish a new cake without opening GitHub or contacting Gyunay. The manager prepares the photograph, saves the cake and updates the website automatically.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Open the private manager</w:t>
              <w:br/>
            </w:r>
            <w:r>
              <w:rPr>
                <w:rFonts w:ascii="Arial" w:hAnsi="Arial"/>
                <w:color w:val="725F55"/>
                <w:sz w:val="19"/>
              </w:rPr>
              <w:t>Visit the manager link on your phone and enter the password supplied separately.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Choose one clear cake photograph</w:t>
              <w:br/>
            </w:r>
            <w:r>
              <w:rPr>
                <w:rFonts w:ascii="Arial" w:hAnsi="Arial"/>
                <w:color w:val="725F55"/>
                <w:sz w:val="19"/>
              </w:rPr>
              <w:t>Use a bright, sharp image that shows the whole cake. The manager optimizes the image automatically.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Complete the cake information</w:t>
              <w:br/>
            </w:r>
            <w:r>
              <w:rPr>
                <w:rFonts w:ascii="Arial" w:hAnsi="Arial"/>
                <w:color w:val="725F55"/>
                <w:sz w:val="19"/>
              </w:rPr>
              <w:t>Add the cake name, starting price, category, flavour, description, ingredients and photo description.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Check everything once</w:t>
              <w:br/>
            </w:r>
            <w:r>
              <w:rPr>
                <w:rFonts w:ascii="Arial" w:hAnsi="Arial"/>
                <w:color w:val="725F55"/>
                <w:sz w:val="19"/>
              </w:rPr>
              <w:t>Make sure the price says the correct starting price and the description matches the photograph.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Publish once and wait</w:t>
              <w:br/>
            </w:r>
            <w:r>
              <w:rPr>
                <w:rFonts w:ascii="Arial" w:hAnsi="Arial"/>
                <w:color w:val="725F55"/>
                <w:sz w:val="19"/>
              </w:rPr>
              <w:t>Press Publish cake to website once. The website normally updates within about two minutes.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6F1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rial" w:hAnsi="Arial"/>
                <w:b/>
                <w:color w:val="9A3D58"/>
                <w:sz w:val="21"/>
              </w:rPr>
              <w:t>IMPORTANT</w:t>
              <w:br/>
            </w:r>
            <w:r>
              <w:rPr>
                <w:rFonts w:ascii="Arial" w:hAnsi="Arial"/>
                <w:color w:val="34251F"/>
                <w:sz w:val="19"/>
              </w:rPr>
              <w:t>Do not close the page while it says Publishing. Do not press the publish button twice. Wait for the success message.</w:t>
            </w:r>
          </w:p>
        </w:tc>
      </w:tr>
    </w:tbl>
    <w:p>
      <w:pPr>
        <w:pageBreakBefore/>
        <w:spacing w:before="40" w:after="140"/>
      </w:pPr>
      <w:r>
        <w:rPr>
          <w:rFonts w:ascii="Georgia" w:hAnsi="Georgia"/>
          <w:b/>
          <w:color w:val="34251F"/>
          <w:sz w:val="48"/>
        </w:rPr>
        <w:t>1. Sign in</w:t>
      </w:r>
    </w:p>
    <w:p>
      <w:pPr>
        <w:spacing w:after="140" w:line="259" w:lineRule="auto"/>
      </w:pPr>
      <w:r>
        <w:rPr>
          <w:rFonts w:ascii="Arial" w:hAnsi="Arial"/>
          <w:color w:val="725F55"/>
          <w:sz w:val="21"/>
        </w:rPr>
        <w:t>Open https://gyulrose-cake-manager.vercel.app on your phone. Enter the private password supplied to you, then press Open cake manager.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34640" cy="6134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gn-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725F55"/>
          <w:sz w:val="17"/>
        </w:rPr>
        <w:t>The private sign-in page. Your password will appear as hidden dots while typing.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6F1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rial" w:hAnsi="Arial"/>
                <w:b/>
                <w:color w:val="9A3D58"/>
                <w:sz w:val="21"/>
              </w:rPr>
              <w:t>If the password is rejected</w:t>
              <w:br/>
            </w:r>
            <w:r>
              <w:rPr>
                <w:rFonts w:ascii="Arial" w:hAnsi="Arial"/>
                <w:color w:val="34251F"/>
                <w:sz w:val="19"/>
              </w:rPr>
              <w:t>Check for an accidental space before or after the password and try again carefully. If it still fails, send Gyunay a screenshot of the error message. Do not send the password in the screenshot.</w:t>
            </w:r>
          </w:p>
        </w:tc>
      </w:tr>
    </w:tbl>
    <w:p>
      <w:pPr>
        <w:pageBreakBefore/>
        <w:spacing w:before="40" w:after="140"/>
      </w:pPr>
      <w:r>
        <w:rPr>
          <w:rFonts w:ascii="Georgia" w:hAnsi="Georgia"/>
          <w:b/>
          <w:color w:val="34251F"/>
          <w:sz w:val="48"/>
        </w:rPr>
        <w:t>2. Start a new cake</w:t>
      </w:r>
    </w:p>
    <w:p>
      <w:pPr>
        <w:spacing w:after="140" w:line="259" w:lineRule="auto"/>
      </w:pPr>
      <w:r>
        <w:rPr>
          <w:rFonts w:ascii="Arial" w:hAnsi="Arial"/>
          <w:color w:val="725F55"/>
          <w:sz w:val="21"/>
        </w:rPr>
        <w:t>The Add new cake tab opens automatically. Press Choose File and select the cake photograph from your phone.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34640" cy="6134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d-cake-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725F55"/>
          <w:sz w:val="17"/>
        </w:rPr>
        <w:t>The beginning of the Add a cake 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6F1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rial" w:hAnsi="Arial"/>
                <w:b/>
                <w:color w:val="9A3D58"/>
                <w:sz w:val="21"/>
              </w:rPr>
              <w:t>Choose the best photograph</w:t>
              <w:br/>
            </w:r>
            <w:r>
              <w:rPr>
                <w:rFonts w:ascii="Arial" w:hAnsi="Arial"/>
                <w:color w:val="34251F"/>
                <w:sz w:val="19"/>
              </w:rPr>
              <w:t>Use one image with good light, a tidy background and the full cake visible. JPEG, PNG and WebP photographs are accepted. The manager resizes and compresses the image automatically.</w:t>
            </w:r>
          </w:p>
        </w:tc>
      </w:tr>
    </w:tbl>
    <w:p>
      <w:pPr>
        <w:pageBreakBefore/>
        <w:spacing w:before="40" w:after="140"/>
      </w:pPr>
      <w:r>
        <w:rPr>
          <w:rFonts w:ascii="Georgia" w:hAnsi="Georgia"/>
          <w:b/>
          <w:color w:val="34251F"/>
          <w:sz w:val="48"/>
        </w:rPr>
        <w:t>3. Complete every required field</w:t>
      </w:r>
    </w:p>
    <w:p>
      <w:pPr>
        <w:spacing w:after="140" w:line="259" w:lineRule="auto"/>
      </w:pPr>
      <w:r>
        <w:rPr>
          <w:rFonts w:ascii="Arial" w:hAnsi="Arial"/>
          <w:color w:val="725F55"/>
          <w:sz w:val="21"/>
        </w:rPr>
        <w:t>Fields marked with an asterisk (*) are required. The example below shows the level of detail needed.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34640" cy="6134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leted-cake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3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725F55"/>
          <w:sz w:val="17"/>
        </w:rPr>
        <w:t>Example information only. Use the real information for the cake you are publishing.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9A3D5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83"/>
            <w:shd w:fill="9A3D5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What to enter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Cake name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A clear name customers understand.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Price from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The minimum starting price in pounds, using numbers only.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Category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Birthday, children and themed, celebration, or corporate.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Flavour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The sponge and filling flavour.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Short description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Design, colours, decorations and occasion.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Ingredients shown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Sponge, filling, buttercream and decorations shown.</w:t>
            </w:r>
          </w:p>
        </w:tc>
      </w:tr>
      <w:tr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Photo description</w:t>
            </w:r>
          </w:p>
        </w:tc>
        <w:tc>
          <w:tcPr>
            <w:tcW w:type="dxa" w:w="508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color w:val="34251F"/>
                <w:sz w:val="16"/>
              </w:rPr>
              <w:t>A simple description of what is visible in the photo.</w:t>
            </w:r>
          </w:p>
        </w:tc>
      </w:tr>
    </w:tbl>
    <w:p>
      <w:pPr>
        <w:pageBreakBefore/>
        <w:spacing w:before="40" w:after="140"/>
      </w:pPr>
      <w:r>
        <w:rPr>
          <w:rFonts w:ascii="Georgia" w:hAnsi="Georgia"/>
          <w:b/>
          <w:color w:val="34251F"/>
          <w:sz w:val="48"/>
        </w:rPr>
        <w:t>4. Review and publish</w:t>
      </w:r>
    </w:p>
    <w:p>
      <w:pPr>
        <w:spacing w:after="140" w:line="259" w:lineRule="auto"/>
      </w:pPr>
      <w:r>
        <w:rPr>
          <w:rFonts w:ascii="Arial" w:hAnsi="Arial"/>
          <w:color w:val="725F55"/>
          <w:sz w:val="21"/>
        </w:rPr>
        <w:t>Before publishing, check the photograph, spelling, flavour and starting price. Tick Feature this cake only when you want the cake promoted near the top of the homepage.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737360" cy="3759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ady-to-publi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759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725F55"/>
          <w:sz w:val="17"/>
        </w:rPr>
        <w:t>The final fields, optional Featured checkbox and Publish button.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Press Publish cake to website once</w:t>
              <w:br/>
            </w:r>
            <w:r>
              <w:rPr>
                <w:rFonts w:ascii="Arial" w:hAnsi="Arial"/>
                <w:color w:val="725F55"/>
                <w:sz w:val="19"/>
              </w:rPr>
              <w:t>The button changes while the manager prepares and uploads the cake.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Wait for the success message</w:t>
              <w:br/>
            </w:r>
            <w:r>
              <w:rPr>
                <w:rFonts w:ascii="Arial" w:hAnsi="Arial"/>
                <w:color w:val="725F55"/>
                <w:sz w:val="19"/>
              </w:rPr>
              <w:t>Keep the page open. A successful message confirms that the live website is rebuilding.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Allow about two minutes</w:t>
              <w:br/>
            </w:r>
            <w:r>
              <w:rPr>
                <w:rFonts w:ascii="Arial" w:hAnsi="Arial"/>
                <w:color w:val="725F55"/>
                <w:sz w:val="19"/>
              </w:rPr>
              <w:t>The cake will appear after the automatic website deployment finishes.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Check the public website</w:t>
              <w:br/>
            </w:r>
            <w:r>
              <w:rPr>
                <w:rFonts w:ascii="Arial" w:hAnsi="Arial"/>
                <w:color w:val="725F55"/>
                <w:sz w:val="19"/>
              </w:rPr>
              <w:t>Open gyulrosecakes.com and confirm the cake image, information and price are correct.</w:t>
            </w:r>
          </w:p>
        </w:tc>
      </w:tr>
    </w:tbl>
    <w:p>
      <w:pPr>
        <w:spacing w:after="0"/>
      </w:pPr>
    </w:p>
    <w:p>
      <w:pPr>
        <w:pageBreakBefore/>
        <w:spacing w:before="40" w:after="140"/>
      </w:pPr>
      <w:r>
        <w:rPr>
          <w:rFonts w:ascii="Georgia" w:hAnsi="Georgia"/>
          <w:b/>
          <w:color w:val="34251F"/>
          <w:sz w:val="48"/>
        </w:rPr>
        <w:t>5. Remove or restore a cake</w:t>
      </w:r>
    </w:p>
    <w:p>
      <w:pPr>
        <w:spacing w:after="140" w:line="259" w:lineRule="auto"/>
      </w:pPr>
      <w:r>
        <w:rPr>
          <w:rFonts w:ascii="Arial" w:hAnsi="Arial"/>
          <w:color w:val="725F55"/>
          <w:sz w:val="21"/>
        </w:rPr>
        <w:t>Open the Manage cakes tab to see the current cake list. Use the search box when you know the cake name.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331720" cy="50460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nage-cak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725F55"/>
          <w:sz w:val="17"/>
        </w:rPr>
        <w:t>Each live cake has a Remove button. Removed cakes remain recoverable.</w:t>
      </w:r>
    </w:p>
    <w:p>
      <w:pPr>
        <w:spacing w:before="160" w:after="140"/>
      </w:pPr>
      <w:r>
        <w:rPr>
          <w:rFonts w:ascii="Georgia" w:hAnsi="Georgia"/>
          <w:b/>
          <w:color w:val="34251F"/>
          <w:sz w:val="32"/>
        </w:rPr>
        <w:t>To remove a cake</w:t>
      </w:r>
    </w:p>
    <w:p>
      <w:pPr>
        <w:spacing w:after="140" w:line="259" w:lineRule="auto"/>
      </w:pPr>
      <w:r>
        <w:rPr>
          <w:rFonts w:ascii="Arial" w:hAnsi="Arial"/>
          <w:color w:val="725F55"/>
          <w:sz w:val="21"/>
        </w:rPr>
        <w:t>Press Remove beside the correct cake, then confirm. The cake will disappear from the public website after the automatic rebuild. It is archived, not permanently deleted.</w:t>
      </w:r>
    </w:p>
    <w:p>
      <w:pPr>
        <w:spacing w:before="160" w:after="140"/>
      </w:pPr>
      <w:r>
        <w:rPr>
          <w:rFonts w:ascii="Georgia" w:hAnsi="Georgia"/>
          <w:b/>
          <w:color w:val="34251F"/>
          <w:sz w:val="32"/>
        </w:rPr>
        <w:t>To restore a cake</w:t>
      </w:r>
    </w:p>
    <w:p>
      <w:pPr>
        <w:spacing w:after="140" w:line="259" w:lineRule="auto"/>
      </w:pPr>
      <w:r>
        <w:rPr>
          <w:rFonts w:ascii="Arial" w:hAnsi="Arial"/>
          <w:color w:val="725F55"/>
          <w:sz w:val="21"/>
        </w:rPr>
        <w:t>Find the cake marked Removed and press Restore. After the website rebuild finishes, the cake becomes public again.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6F1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rial" w:hAnsi="Arial"/>
                <w:b/>
                <w:color w:val="9A3D58"/>
                <w:sz w:val="21"/>
              </w:rPr>
              <w:t>CHECK THE CAKE NAME</w:t>
              <w:br/>
            </w:r>
            <w:r>
              <w:rPr>
                <w:rFonts w:ascii="Arial" w:hAnsi="Arial"/>
                <w:color w:val="34251F"/>
                <w:sz w:val="19"/>
              </w:rPr>
              <w:t>Always confirm you selected the correct cake before pressing Remove. If you remove the wrong cake, use Restore.</w:t>
            </w:r>
          </w:p>
        </w:tc>
      </w:tr>
    </w:tbl>
    <w:p>
      <w:pPr>
        <w:pageBreakBefore/>
        <w:spacing w:before="40" w:after="140"/>
      </w:pPr>
      <w:r>
        <w:rPr>
          <w:rFonts w:ascii="Georgia" w:hAnsi="Georgia"/>
          <w:b/>
          <w:color w:val="34251F"/>
          <w:sz w:val="48"/>
        </w:rPr>
        <w:t>If something does not work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The manager will not open</w:t>
              <w:br/>
            </w:r>
            <w:r>
              <w:rPr>
                <w:rFonts w:ascii="Arial" w:hAnsi="Arial"/>
                <w:color w:val="725F55"/>
                <w:sz w:val="19"/>
              </w:rPr>
              <w:t>Check your internet connection, then reopen the manager link in Chrome or Safari.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The password is not accepted</w:t>
              <w:br/>
            </w:r>
            <w:r>
              <w:rPr>
                <w:rFonts w:ascii="Arial" w:hAnsi="Arial"/>
                <w:color w:val="725F55"/>
                <w:sz w:val="19"/>
              </w:rPr>
              <w:t>Retype it carefully without spaces. If it still fails, send Gyunay a screenshot of the error, without showing the password.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The photograph will not upload</w:t>
              <w:br/>
            </w:r>
            <w:r>
              <w:rPr>
                <w:rFonts w:ascii="Arial" w:hAnsi="Arial"/>
                <w:color w:val="725F55"/>
                <w:sz w:val="19"/>
              </w:rPr>
              <w:t>Try a normal JPEG or PNG from your phone. If needed, take a screenshot of the photograph and upload that copy.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The cake name already exists</w:t>
              <w:br/>
            </w:r>
            <w:r>
              <w:rPr>
                <w:rFonts w:ascii="Arial" w:hAnsi="Arial"/>
                <w:color w:val="725F55"/>
                <w:sz w:val="19"/>
              </w:rPr>
              <w:t>Use a more specific unique name, for example include the theme, flavour or occasion.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The manager says published but the cake is not visible</w:t>
              <w:br/>
            </w:r>
            <w:r>
              <w:rPr>
                <w:rFonts w:ascii="Arial" w:hAnsi="Arial"/>
                <w:color w:val="725F55"/>
                <w:sz w:val="19"/>
              </w:rPr>
              <w:t>Wait two full minutes and refresh the public website. If it is still missing, send Gyunay the cake name and a screenshot of the success message.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8568"/>
      </w:tblGrid>
      <w:tr>
        <w:tc>
          <w:tcPr>
            <w:tcW w:type="dxa" w:w="792"/>
            <w:shd w:fill="9A3D58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6</w:t>
            </w:r>
          </w:p>
        </w:tc>
        <w:tc>
          <w:tcPr>
            <w:tcW w:type="dxa" w:w="8568"/>
            <w:shd w:fill="FBF6F1"/>
            <w:vAlign w:val="center"/>
            <w:tcMar>
              <w:top w:w="105" w:type="dxa"/>
              <w:start w:w="165" w:type="dxa"/>
              <w:bottom w:w="105" w:type="dxa"/>
              <w:end w:w="165" w:type="dxa"/>
            </w:tcMar>
          </w:tcPr>
          <w:p>
            <w:r>
              <w:rPr>
                <w:rFonts w:ascii="Arial" w:hAnsi="Arial"/>
                <w:b/>
                <w:color w:val="34251F"/>
                <w:sz w:val="22"/>
              </w:rPr>
              <w:t>Information is wrong after publishing</w:t>
              <w:br/>
            </w:r>
            <w:r>
              <w:rPr>
                <w:rFonts w:ascii="Arial" w:hAnsi="Arial"/>
                <w:color w:val="725F55"/>
                <w:sz w:val="19"/>
              </w:rPr>
              <w:t>Do not publish the same cake again. Send Gyunay the cake name and the exact correction needed.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6F1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rial" w:hAnsi="Arial"/>
                <w:b/>
                <w:color w:val="9A3D58"/>
                <w:sz w:val="21"/>
              </w:rPr>
              <w:t>WHAT TO SEND WHEN ASKING FOR HELP</w:t>
              <w:br/>
            </w:r>
            <w:r>
              <w:rPr>
                <w:rFonts w:ascii="Arial" w:hAnsi="Arial"/>
                <w:color w:val="34251F"/>
                <w:sz w:val="19"/>
              </w:rPr>
              <w:t>Send the cake name, what you pressed, what you expected, what happened, and one screenshot showing the problem. Never include the password in a screenshot or message.</w:t>
            </w:r>
          </w:p>
        </w:tc>
      </w:tr>
    </w:tbl>
    <w:p>
      <w:pPr>
        <w:pageBreakBefore/>
        <w:spacing w:before="40" w:after="140"/>
      </w:pPr>
      <w:r>
        <w:rPr>
          <w:rFonts w:ascii="Georgia" w:hAnsi="Georgia"/>
          <w:b/>
          <w:color w:val="34251F"/>
          <w:sz w:val="48"/>
        </w:rPr>
        <w:t>Final publishing checklist</w:t>
      </w:r>
    </w:p>
    <w:p>
      <w:pPr>
        <w:spacing w:after="140" w:line="259" w:lineRule="auto"/>
      </w:pPr>
      <w:r>
        <w:rPr>
          <w:rFonts w:ascii="Arial" w:hAnsi="Arial"/>
          <w:color w:val="725F55"/>
          <w:sz w:val="21"/>
        </w:rPr>
        <w:t>Use this quick check before pressing Publish:</w:t>
      </w:r>
    </w:p>
    <w:p>
      <w:pPr>
        <w:spacing w:after="140"/>
        <w:ind w:left="216"/>
      </w:pPr>
      <w:r>
        <w:rPr>
          <w:rFonts w:ascii="Arial" w:hAnsi="Arial"/>
          <w:color w:val="34251F"/>
          <w:sz w:val="22"/>
        </w:rPr>
        <w:t>[ ]  The photograph is clear and shows the whole cake.</w:t>
      </w:r>
    </w:p>
    <w:p>
      <w:pPr>
        <w:spacing w:after="140"/>
        <w:ind w:left="216"/>
      </w:pPr>
      <w:r>
        <w:rPr>
          <w:rFonts w:ascii="Arial" w:hAnsi="Arial"/>
          <w:color w:val="34251F"/>
          <w:sz w:val="22"/>
        </w:rPr>
        <w:t>[ ]  The cake name is unique and easy for customers to understand.</w:t>
      </w:r>
    </w:p>
    <w:p>
      <w:pPr>
        <w:spacing w:after="140"/>
        <w:ind w:left="216"/>
      </w:pPr>
      <w:r>
        <w:rPr>
          <w:rFonts w:ascii="Arial" w:hAnsi="Arial"/>
          <w:color w:val="34251F"/>
          <w:sz w:val="22"/>
        </w:rPr>
        <w:t>[ ]  The starting price is correct.</w:t>
      </w:r>
    </w:p>
    <w:p>
      <w:pPr>
        <w:spacing w:after="140"/>
        <w:ind w:left="216"/>
      </w:pPr>
      <w:r>
        <w:rPr>
          <w:rFonts w:ascii="Arial" w:hAnsi="Arial"/>
          <w:color w:val="34251F"/>
          <w:sz w:val="22"/>
        </w:rPr>
        <w:t>[ ]  The category matches the cake.</w:t>
      </w:r>
    </w:p>
    <w:p>
      <w:pPr>
        <w:spacing w:after="140"/>
        <w:ind w:left="216"/>
      </w:pPr>
      <w:r>
        <w:rPr>
          <w:rFonts w:ascii="Arial" w:hAnsi="Arial"/>
          <w:color w:val="34251F"/>
          <w:sz w:val="22"/>
        </w:rPr>
        <w:t>[ ]  The flavour is correct.</w:t>
      </w:r>
    </w:p>
    <w:p>
      <w:pPr>
        <w:spacing w:after="140"/>
        <w:ind w:left="216"/>
      </w:pPr>
      <w:r>
        <w:rPr>
          <w:rFonts w:ascii="Arial" w:hAnsi="Arial"/>
          <w:color w:val="34251F"/>
          <w:sz w:val="22"/>
        </w:rPr>
        <w:t>[ ]  The description matches the cake in the photograph.</w:t>
      </w:r>
    </w:p>
    <w:p>
      <w:pPr>
        <w:spacing w:after="140"/>
        <w:ind w:left="216"/>
      </w:pPr>
      <w:r>
        <w:rPr>
          <w:rFonts w:ascii="Arial" w:hAnsi="Arial"/>
          <w:color w:val="34251F"/>
          <w:sz w:val="22"/>
        </w:rPr>
        <w:t>[ ]  The ingredients shown are correct.</w:t>
      </w:r>
    </w:p>
    <w:p>
      <w:pPr>
        <w:spacing w:after="140"/>
        <w:ind w:left="216"/>
      </w:pPr>
      <w:r>
        <w:rPr>
          <w:rFonts w:ascii="Arial" w:hAnsi="Arial"/>
          <w:color w:val="34251F"/>
          <w:sz w:val="22"/>
        </w:rPr>
        <w:t>[ ]  The photo description explains what is visible.</w:t>
      </w:r>
    </w:p>
    <w:p>
      <w:pPr>
        <w:spacing w:after="140"/>
        <w:ind w:left="216"/>
      </w:pPr>
      <w:r>
        <w:rPr>
          <w:rFonts w:ascii="Arial" w:hAnsi="Arial"/>
          <w:color w:val="34251F"/>
          <w:sz w:val="22"/>
        </w:rPr>
        <w:t>[ ]  Featured is selected only if I want homepage promotion.</w:t>
      </w:r>
    </w:p>
    <w:p>
      <w:pPr>
        <w:spacing w:after="140"/>
        <w:ind w:left="216"/>
      </w:pPr>
      <w:r>
        <w:rPr>
          <w:rFonts w:ascii="Arial" w:hAnsi="Arial"/>
          <w:color w:val="34251F"/>
          <w:sz w:val="22"/>
        </w:rPr>
        <w:t>[ ]  I will press Publish once and wait for the success message.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4E8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rial" w:hAnsi="Arial"/>
                <w:b/>
                <w:color w:val="9A3D58"/>
                <w:sz w:val="21"/>
              </w:rPr>
              <w:t>YOU ARE READY</w:t>
              <w:br/>
            </w:r>
            <w:r>
              <w:rPr>
                <w:rFonts w:ascii="Arial" w:hAnsi="Arial"/>
                <w:color w:val="34251F"/>
                <w:sz w:val="19"/>
              </w:rPr>
              <w:t>The Cake Manager is designed for you to use independently. Upload carefully, check once and let the automation complete the website update.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25F5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9A3D58"/>
        <w:sz w:val="16"/>
      </w:rPr>
      <w:t>GYULROSE CAKES  |  OWNER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725F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GyulRose Cake Manager Playbook</dc:title>
  <dc:subject>Owner guide for publishing, removing and restoring cakes</dc:subject>
  <dc:creator>Muro AI Automations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